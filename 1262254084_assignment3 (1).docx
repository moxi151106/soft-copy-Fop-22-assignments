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7E6B5206" w14:textId="624526E3" w:rsidR="000F0005" w:rsidRPr="00536D81" w:rsidRDefault="000F0005" w:rsidP="000F0005">
      <w:pPr>
        <w:jc w:val="center"/>
        <w:rPr>
          <w:b/>
          <w:bCs/>
          <w:sz w:val="28"/>
          <w:szCs w:val="28"/>
        </w:rPr>
      </w:pPr>
      <w:r w:rsidRPr="00536D81">
        <w:rPr>
          <w:b/>
          <w:bCs/>
          <w:sz w:val="28"/>
          <w:szCs w:val="28"/>
        </w:rPr>
        <w:t xml:space="preserve">Assignment </w:t>
      </w:r>
      <w:proofErr w:type="gramStart"/>
      <w:r w:rsidRPr="00536D81">
        <w:rPr>
          <w:b/>
          <w:bCs/>
          <w:sz w:val="28"/>
          <w:szCs w:val="28"/>
        </w:rPr>
        <w:t>No. :</w:t>
      </w:r>
      <w:proofErr w:type="gramEnd"/>
      <w:r w:rsidRPr="00536D81">
        <w:rPr>
          <w:b/>
          <w:bCs/>
          <w:sz w:val="28"/>
          <w:szCs w:val="28"/>
        </w:rPr>
        <w:t xml:space="preserve"> 0</w:t>
      </w:r>
      <w:r>
        <w:rPr>
          <w:b/>
          <w:bCs/>
          <w:sz w:val="28"/>
          <w:szCs w:val="28"/>
        </w:rPr>
        <w:t>3</w:t>
      </w:r>
    </w:p>
    <w:p w14:paraId="2AA3055E" w14:textId="77777777" w:rsidR="000F0005" w:rsidRDefault="000F0005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7F3E0013" w14:textId="77777777" w:rsidR="000F0005" w:rsidRDefault="000F0005" w:rsidP="000F0005">
      <w:pPr>
        <w:spacing w:after="0"/>
      </w:pP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5A2284EB" w14:textId="77777777" w:rsidR="00CA504A" w:rsidRDefault="00CA504A"/>
    <w:p w14:paraId="5EAF4B79" w14:textId="7D4BCBB5" w:rsidR="00CA504A" w:rsidRDefault="00CA504A">
      <w:r>
        <w:t>ALGORITHM:</w:t>
      </w:r>
    </w:p>
    <w:p w14:paraId="56CA58F4" w14:textId="193EFC26" w:rsidR="00CA504A" w:rsidRDefault="00CA504A" w:rsidP="00CA504A">
      <w:r>
        <w:t>1)START</w:t>
      </w:r>
    </w:p>
    <w:p w14:paraId="022CF448" w14:textId="205BEC7D" w:rsidR="00CA504A" w:rsidRDefault="00CA504A" w:rsidP="00CA504A">
      <w:r>
        <w:t xml:space="preserve">2) Declare integer variable n and </w:t>
      </w:r>
      <w:proofErr w:type="spellStart"/>
      <w:r>
        <w:t>iterable</w:t>
      </w:r>
      <w:proofErr w:type="spellEnd"/>
      <w:r>
        <w:t xml:space="preserve"> variable </w:t>
      </w:r>
      <w:proofErr w:type="spellStart"/>
      <w:r>
        <w:t>i</w:t>
      </w:r>
      <w:proofErr w:type="spellEnd"/>
      <w:r>
        <w:t xml:space="preserve"> </w:t>
      </w:r>
    </w:p>
    <w:p w14:paraId="6051F988" w14:textId="37BD2508" w:rsidR="00CA504A" w:rsidRDefault="00CA504A" w:rsidP="00CA504A">
      <w:r>
        <w:t>3</w:t>
      </w:r>
      <w:r>
        <w:t>) Display message, enter a number.</w:t>
      </w:r>
    </w:p>
    <w:p w14:paraId="566335C6" w14:textId="546BC18E" w:rsidR="00CA504A" w:rsidRDefault="00CA504A" w:rsidP="00CA504A">
      <w:r>
        <w:lastRenderedPageBreak/>
        <w:t xml:space="preserve">4) Read the value </w:t>
      </w:r>
      <w:proofErr w:type="gramStart"/>
      <w:r>
        <w:t xml:space="preserve">of </w:t>
      </w:r>
      <w:r>
        <w:t xml:space="preserve"> </w:t>
      </w:r>
      <w:r>
        <w:t>n</w:t>
      </w:r>
      <w:proofErr w:type="gramEnd"/>
      <w:r>
        <w:t xml:space="preserve"> </w:t>
      </w:r>
    </w:p>
    <w:p w14:paraId="69402421" w14:textId="44ED3476" w:rsidR="00CA504A" w:rsidRDefault="00CA504A" w:rsidP="00CA504A">
      <w:r>
        <w:t xml:space="preserve">5) Start iteration from </w:t>
      </w:r>
      <w:proofErr w:type="spellStart"/>
      <w:r>
        <w:t>i</w:t>
      </w:r>
      <w:proofErr w:type="spellEnd"/>
      <w:r>
        <w:t>=1</w:t>
      </w:r>
    </w:p>
    <w:p w14:paraId="7184395A" w14:textId="5B025E78" w:rsidR="00CA504A" w:rsidRDefault="00CA504A" w:rsidP="00CA504A">
      <w:r>
        <w:t xml:space="preserve">6) Repeat step 7-8 while </w:t>
      </w:r>
      <w:proofErr w:type="spellStart"/>
      <w:r>
        <w:t>i</w:t>
      </w:r>
      <w:proofErr w:type="spellEnd"/>
      <w:r>
        <w:t>&lt;=0</w:t>
      </w:r>
    </w:p>
    <w:p w14:paraId="28DF8D82" w14:textId="64CC095B" w:rsidR="00CA504A" w:rsidRDefault="00CA504A" w:rsidP="00CA504A">
      <w:r>
        <w:t>7</w:t>
      </w:r>
      <w:r>
        <w:t xml:space="preserve">) Print "n x </w:t>
      </w:r>
      <w:proofErr w:type="spellStart"/>
      <w:r>
        <w:t>i</w:t>
      </w:r>
      <w:proofErr w:type="spellEnd"/>
      <w:r>
        <w:t xml:space="preserve">"= n * </w:t>
      </w:r>
      <w:proofErr w:type="spellStart"/>
      <w:r>
        <w:t>i</w:t>
      </w:r>
      <w:proofErr w:type="spellEnd"/>
    </w:p>
    <w:p w14:paraId="17477CA5" w14:textId="60C5F0C2" w:rsidR="00CA504A" w:rsidRDefault="00CA504A" w:rsidP="00CA504A">
      <w:r>
        <w:t xml:space="preserve">8) Increment </w:t>
      </w:r>
      <w:proofErr w:type="spellStart"/>
      <w:r>
        <w:t>i</w:t>
      </w:r>
      <w:proofErr w:type="spellEnd"/>
      <w:r>
        <w:t xml:space="preserve"> by 1</w:t>
      </w:r>
    </w:p>
    <w:p w14:paraId="34EBCF57" w14:textId="2C8584A8" w:rsidR="00CA504A" w:rsidRDefault="00CA504A" w:rsidP="00CA504A">
      <w:r>
        <w:t>9) STOP</w:t>
      </w:r>
    </w:p>
    <w:p w14:paraId="6291752D" w14:textId="77777777" w:rsidR="00CA504A" w:rsidRDefault="00CA504A"/>
    <w:p w14:paraId="64051893" w14:textId="592D0655" w:rsidR="00CA504A" w:rsidRDefault="00CA504A">
      <w:r>
        <w:t>FLOWCHART:</w:t>
      </w:r>
    </w:p>
    <w:p w14:paraId="7FB2A825" w14:textId="31BDFF1B" w:rsidR="00CA504A" w:rsidRDefault="00CA504A">
      <w:r>
        <w:rPr>
          <w:noProof/>
        </w:rPr>
        <w:drawing>
          <wp:inline distT="0" distB="0" distL="0" distR="0" wp14:anchorId="60F074CA" wp14:editId="15FCDF0E">
            <wp:extent cx="4480560" cy="5354320"/>
            <wp:effectExtent l="0" t="0" r="0" b="0"/>
            <wp:docPr id="41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04" name="Picture 41986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0686" cy="535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F987" w14:textId="77777777" w:rsidR="00795422" w:rsidRDefault="00795422"/>
    <w:p w14:paraId="4E4185D6" w14:textId="77777777" w:rsidR="00795422" w:rsidRDefault="00000000">
      <w:r>
        <w:lastRenderedPageBreak/>
        <w:t>INPUT:</w:t>
      </w:r>
    </w:p>
    <w:p w14:paraId="6440B7DA" w14:textId="77777777" w:rsidR="000F0005" w:rsidRDefault="000F0005" w:rsidP="000F0005">
      <w:r>
        <w:t>#include &lt;</w:t>
      </w:r>
      <w:proofErr w:type="spellStart"/>
      <w:r>
        <w:t>stdio.h</w:t>
      </w:r>
      <w:proofErr w:type="spellEnd"/>
      <w:r>
        <w:t>&gt;</w:t>
      </w:r>
    </w:p>
    <w:p w14:paraId="21DA1D1C" w14:textId="77777777" w:rsidR="000F0005" w:rsidRDefault="000F0005" w:rsidP="000F0005"/>
    <w:p w14:paraId="479B78C3" w14:textId="77777777" w:rsidR="000F0005" w:rsidRDefault="000F0005" w:rsidP="000F0005">
      <w:r>
        <w:t xml:space="preserve">int </w:t>
      </w:r>
      <w:proofErr w:type="gramStart"/>
      <w:r>
        <w:t>main(</w:t>
      </w:r>
      <w:proofErr w:type="gramEnd"/>
      <w:r>
        <w:t>)</w:t>
      </w:r>
    </w:p>
    <w:p w14:paraId="3274B685" w14:textId="77777777" w:rsidR="000F0005" w:rsidRDefault="000F0005" w:rsidP="000F0005">
      <w:r>
        <w:t>{</w:t>
      </w:r>
    </w:p>
    <w:p w14:paraId="428AD273" w14:textId="77777777" w:rsidR="000F0005" w:rsidRDefault="000F0005" w:rsidP="000F0005">
      <w:r>
        <w:t xml:space="preserve">    int num, </w:t>
      </w:r>
      <w:proofErr w:type="spellStart"/>
      <w:r>
        <w:t>i</w:t>
      </w:r>
      <w:proofErr w:type="spellEnd"/>
      <w:r>
        <w:t>;</w:t>
      </w:r>
    </w:p>
    <w:p w14:paraId="62B86037" w14:textId="77777777" w:rsidR="000F0005" w:rsidRDefault="000F0005" w:rsidP="000F0005"/>
    <w:p w14:paraId="56500109" w14:textId="77777777" w:rsidR="000F0005" w:rsidRDefault="000F0005" w:rsidP="000F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5644950E" w14:textId="77777777" w:rsidR="000F0005" w:rsidRDefault="000F0005" w:rsidP="000F000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20170B4F" w14:textId="77777777" w:rsidR="000F0005" w:rsidRDefault="000F0005" w:rsidP="000F0005"/>
    <w:p w14:paraId="2F19ABA5" w14:textId="77777777" w:rsidR="000F0005" w:rsidRDefault="000F0005" w:rsidP="000F00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Table of %d:\n", num);</w:t>
      </w:r>
    </w:p>
    <w:p w14:paraId="06DA9989" w14:textId="77777777" w:rsidR="000F0005" w:rsidRDefault="000F0005" w:rsidP="000F0005"/>
    <w:p w14:paraId="0B40BFEA" w14:textId="77777777" w:rsidR="000F0005" w:rsidRDefault="000F0005" w:rsidP="000F0005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</w:t>
      </w:r>
    </w:p>
    <w:p w14:paraId="4E0F2EC0" w14:textId="77777777" w:rsidR="000F0005" w:rsidRDefault="000F0005" w:rsidP="000F0005">
      <w:r>
        <w:t xml:space="preserve">    {</w:t>
      </w:r>
    </w:p>
    <w:p w14:paraId="3781652D" w14:textId="77777777" w:rsidR="000F0005" w:rsidRDefault="000F0005" w:rsidP="000F00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x %d = %d\n", num, </w:t>
      </w:r>
      <w:proofErr w:type="spellStart"/>
      <w:r>
        <w:t>i</w:t>
      </w:r>
      <w:proofErr w:type="spellEnd"/>
      <w:r>
        <w:t xml:space="preserve">, num * </w:t>
      </w:r>
      <w:proofErr w:type="spellStart"/>
      <w:r>
        <w:t>i</w:t>
      </w:r>
      <w:proofErr w:type="spellEnd"/>
      <w:r>
        <w:t>);</w:t>
      </w:r>
    </w:p>
    <w:p w14:paraId="7A1338A0" w14:textId="77777777" w:rsidR="000F0005" w:rsidRDefault="000F0005" w:rsidP="000F0005">
      <w:r>
        <w:t xml:space="preserve">    }</w:t>
      </w:r>
    </w:p>
    <w:p w14:paraId="4E7044B1" w14:textId="77777777" w:rsidR="000F0005" w:rsidRDefault="000F0005" w:rsidP="000F0005"/>
    <w:p w14:paraId="440809CD" w14:textId="77777777" w:rsidR="000F0005" w:rsidRDefault="000F0005" w:rsidP="000F0005">
      <w:r>
        <w:t xml:space="preserve">    return 0;</w:t>
      </w:r>
    </w:p>
    <w:p w14:paraId="053567EF" w14:textId="77777777" w:rsidR="000F0005" w:rsidRDefault="000F0005">
      <w:r>
        <w:t>}</w:t>
      </w:r>
    </w:p>
    <w:p w14:paraId="23F0B2AE" w14:textId="77777777" w:rsidR="000F0005" w:rsidRDefault="000F0005"/>
    <w:p w14:paraId="735A3DDB" w14:textId="77777777" w:rsidR="000F0005" w:rsidRDefault="000F0005"/>
    <w:p w14:paraId="7AFD0510" w14:textId="77777777" w:rsidR="000F0005" w:rsidRDefault="000F0005"/>
    <w:p w14:paraId="530EF029" w14:textId="77777777" w:rsidR="000F0005" w:rsidRDefault="000F0005"/>
    <w:p w14:paraId="1093D523" w14:textId="77777777" w:rsidR="000F0005" w:rsidRDefault="000F0005"/>
    <w:p w14:paraId="2D991352" w14:textId="77777777" w:rsidR="000F0005" w:rsidRDefault="000F0005"/>
    <w:p w14:paraId="27F53F19" w14:textId="77777777" w:rsidR="000F0005" w:rsidRDefault="000F0005"/>
    <w:p w14:paraId="21EC6FBF" w14:textId="77777777" w:rsidR="000F0005" w:rsidRDefault="000F0005"/>
    <w:p w14:paraId="1FDAB3A5" w14:textId="77777777" w:rsidR="001511FB" w:rsidRDefault="001511FB"/>
    <w:p w14:paraId="079AD55A" w14:textId="77777777" w:rsidR="001511FB" w:rsidRDefault="001511FB"/>
    <w:p w14:paraId="08F39D63" w14:textId="77777777" w:rsidR="001511FB" w:rsidRDefault="001511FB"/>
    <w:p w14:paraId="67F8BFE1" w14:textId="447F0BC2" w:rsidR="00795422" w:rsidRDefault="00000000">
      <w:r>
        <w:t>OUTPUT:</w:t>
      </w:r>
    </w:p>
    <w:p w14:paraId="2E1AAC17" w14:textId="04E9821C" w:rsidR="001511FB" w:rsidRDefault="001511FB" w:rsidP="001511FB">
      <w:r>
        <w:t>Enter a number: 3</w:t>
      </w:r>
    </w:p>
    <w:p w14:paraId="5048AAF9" w14:textId="77777777" w:rsidR="001511FB" w:rsidRDefault="001511FB" w:rsidP="001511FB">
      <w:r>
        <w:t>Multiplication Table of 3:</w:t>
      </w:r>
    </w:p>
    <w:p w14:paraId="0ED3EA47" w14:textId="77777777" w:rsidR="001511FB" w:rsidRDefault="001511FB" w:rsidP="001511FB">
      <w:r>
        <w:t>3 x 1 = 3</w:t>
      </w:r>
    </w:p>
    <w:p w14:paraId="72CF54C5" w14:textId="77777777" w:rsidR="001511FB" w:rsidRDefault="001511FB" w:rsidP="001511FB">
      <w:r>
        <w:t>3 x 2 = 6</w:t>
      </w:r>
    </w:p>
    <w:p w14:paraId="16F40580" w14:textId="77777777" w:rsidR="001511FB" w:rsidRDefault="001511FB" w:rsidP="001511FB">
      <w:r>
        <w:t>3 x 3 = 9</w:t>
      </w:r>
    </w:p>
    <w:p w14:paraId="2A83C3C3" w14:textId="77777777" w:rsidR="001511FB" w:rsidRDefault="001511FB" w:rsidP="001511FB">
      <w:r>
        <w:t>3 x 4 = 12</w:t>
      </w:r>
    </w:p>
    <w:p w14:paraId="1BF9D587" w14:textId="77777777" w:rsidR="001511FB" w:rsidRDefault="001511FB" w:rsidP="001511FB">
      <w:r>
        <w:t>3 x 5 = 15</w:t>
      </w:r>
    </w:p>
    <w:p w14:paraId="5A814CAC" w14:textId="77777777" w:rsidR="001511FB" w:rsidRDefault="001511FB" w:rsidP="001511FB">
      <w:r>
        <w:t>3 x 6 = 18</w:t>
      </w:r>
    </w:p>
    <w:p w14:paraId="2D6737E7" w14:textId="77777777" w:rsidR="001511FB" w:rsidRDefault="001511FB" w:rsidP="001511FB">
      <w:r>
        <w:t>3 x 7 = 21</w:t>
      </w:r>
    </w:p>
    <w:p w14:paraId="6BD87574" w14:textId="77777777" w:rsidR="001511FB" w:rsidRDefault="001511FB" w:rsidP="001511FB">
      <w:r>
        <w:t>3 x 8 = 24</w:t>
      </w:r>
    </w:p>
    <w:p w14:paraId="6A1EC97E" w14:textId="77777777" w:rsidR="001511FB" w:rsidRDefault="001511FB" w:rsidP="001511FB">
      <w:r>
        <w:t>3 x 9 = 27</w:t>
      </w:r>
    </w:p>
    <w:p w14:paraId="46D108DD" w14:textId="3A24C569" w:rsidR="001511FB" w:rsidRDefault="001511FB" w:rsidP="001511FB">
      <w:r>
        <w:t>3 x 10 = 30</w:t>
      </w:r>
    </w:p>
    <w:p w14:paraId="7BDB2158" w14:textId="2FB6106E" w:rsidR="000F0005" w:rsidRDefault="000F0005"/>
    <w:p w14:paraId="578F2902" w14:textId="0E0826E0" w:rsidR="000F0005" w:rsidRDefault="000F0005">
      <w:r>
        <w:t>SAMPLE INPUT:</w:t>
      </w:r>
    </w:p>
    <w:p w14:paraId="2128D076" w14:textId="35D20D65" w:rsidR="000F0005" w:rsidRDefault="000F0005">
      <w:r>
        <w:t>4</w:t>
      </w:r>
    </w:p>
    <w:p w14:paraId="1CE2033E" w14:textId="28723035" w:rsidR="000F0005" w:rsidRDefault="000F0005">
      <w:r>
        <w:t>SAMPLE OUTPUT:</w:t>
      </w:r>
    </w:p>
    <w:p w14:paraId="6B7BE26E" w14:textId="77777777" w:rsidR="000F0005" w:rsidRDefault="000F0005" w:rsidP="000F0005">
      <w:r>
        <w:t>Multiplication Table of 4:</w:t>
      </w:r>
    </w:p>
    <w:p w14:paraId="0AAA90D9" w14:textId="77777777" w:rsidR="000F0005" w:rsidRDefault="000F0005" w:rsidP="000F0005">
      <w:r>
        <w:t>4 x 1 = 4</w:t>
      </w:r>
    </w:p>
    <w:p w14:paraId="4C83841D" w14:textId="77777777" w:rsidR="000F0005" w:rsidRDefault="000F0005" w:rsidP="000F0005">
      <w:r>
        <w:t>4 x 2 = 8</w:t>
      </w:r>
    </w:p>
    <w:p w14:paraId="6C70179C" w14:textId="77777777" w:rsidR="000F0005" w:rsidRDefault="000F0005" w:rsidP="000F0005">
      <w:r>
        <w:t>4 x 3 = 12</w:t>
      </w:r>
    </w:p>
    <w:p w14:paraId="2346BC07" w14:textId="77777777" w:rsidR="000F0005" w:rsidRDefault="000F0005" w:rsidP="000F0005">
      <w:r>
        <w:t>4 x 4 = 16</w:t>
      </w:r>
    </w:p>
    <w:p w14:paraId="6BA811DC" w14:textId="77777777" w:rsidR="000F0005" w:rsidRDefault="000F0005" w:rsidP="000F0005">
      <w:r>
        <w:lastRenderedPageBreak/>
        <w:t>4 x 5 = 20</w:t>
      </w:r>
    </w:p>
    <w:p w14:paraId="29C22367" w14:textId="77777777" w:rsidR="000F0005" w:rsidRDefault="000F0005" w:rsidP="000F0005">
      <w:r>
        <w:t>4 x 6 = 24</w:t>
      </w:r>
    </w:p>
    <w:p w14:paraId="17D4F146" w14:textId="77777777" w:rsidR="000F0005" w:rsidRDefault="000F0005" w:rsidP="000F0005">
      <w:r>
        <w:t>4 x 7 = 28</w:t>
      </w:r>
    </w:p>
    <w:p w14:paraId="5F38CF83" w14:textId="77777777" w:rsidR="000F0005" w:rsidRDefault="000F0005" w:rsidP="000F0005">
      <w:r>
        <w:t>4 x 8 = 32</w:t>
      </w:r>
    </w:p>
    <w:p w14:paraId="217DC090" w14:textId="77777777" w:rsidR="000F0005" w:rsidRDefault="000F0005" w:rsidP="000F0005">
      <w:r>
        <w:t>4 x 9 = 36</w:t>
      </w:r>
    </w:p>
    <w:p w14:paraId="661D01CB" w14:textId="70512455" w:rsidR="000F0005" w:rsidRDefault="000F0005" w:rsidP="000F0005">
      <w:r>
        <w:t>4 x 10 = 40</w:t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F0005"/>
    <w:rsid w:val="00102400"/>
    <w:rsid w:val="0015074B"/>
    <w:rsid w:val="001511FB"/>
    <w:rsid w:val="0029639D"/>
    <w:rsid w:val="00326F90"/>
    <w:rsid w:val="004D77B5"/>
    <w:rsid w:val="005545D2"/>
    <w:rsid w:val="00795422"/>
    <w:rsid w:val="00835421"/>
    <w:rsid w:val="008A04F1"/>
    <w:rsid w:val="008F322F"/>
    <w:rsid w:val="00930245"/>
    <w:rsid w:val="00AA1D8D"/>
    <w:rsid w:val="00B47730"/>
    <w:rsid w:val="00CA504A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Vinit Naik</cp:lastModifiedBy>
  <cp:revision>5</cp:revision>
  <dcterms:created xsi:type="dcterms:W3CDTF">2026-02-16T16:57:00Z</dcterms:created>
  <dcterms:modified xsi:type="dcterms:W3CDTF">2026-02-19T17:48:00Z</dcterms:modified>
  <cp:category/>
</cp:coreProperties>
</file>