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 w:rsidP="0025670A">
      <w:pPr>
        <w:pStyle w:val="Heading1"/>
        <w:jc w:val="center"/>
      </w:pPr>
      <w:r>
        <w:t>Foundations of Programming</w:t>
      </w:r>
    </w:p>
    <w:p w14:paraId="1393F790" w14:textId="3DE8C0B1" w:rsidR="00CE3944" w:rsidRPr="0025670A" w:rsidRDefault="00000000" w:rsidP="0025670A">
      <w:pPr>
        <w:jc w:val="center"/>
        <w:rPr>
          <w:b/>
          <w:bCs/>
          <w:sz w:val="28"/>
          <w:szCs w:val="28"/>
        </w:rPr>
      </w:pPr>
      <w:r w:rsidRPr="0025670A">
        <w:rPr>
          <w:b/>
          <w:bCs/>
          <w:sz w:val="28"/>
          <w:szCs w:val="28"/>
        </w:rPr>
        <w:t xml:space="preserve">Assignment </w:t>
      </w:r>
      <w:proofErr w:type="gramStart"/>
      <w:r w:rsidRPr="0025670A">
        <w:rPr>
          <w:b/>
          <w:bCs/>
          <w:sz w:val="28"/>
          <w:szCs w:val="28"/>
        </w:rPr>
        <w:t>No. :</w:t>
      </w:r>
      <w:proofErr w:type="gramEnd"/>
      <w:r w:rsidRPr="0025670A">
        <w:rPr>
          <w:b/>
          <w:bCs/>
          <w:sz w:val="28"/>
          <w:szCs w:val="28"/>
        </w:rPr>
        <w:t xml:space="preserve"> </w:t>
      </w:r>
      <w:r w:rsidR="00913BFD" w:rsidRPr="0025670A">
        <w:rPr>
          <w:b/>
          <w:bCs/>
          <w:sz w:val="28"/>
          <w:szCs w:val="28"/>
        </w:rPr>
        <w:t>1</w:t>
      </w:r>
      <w:r w:rsidR="00A404FD" w:rsidRPr="0025670A">
        <w:rPr>
          <w:b/>
          <w:bCs/>
          <w:sz w:val="28"/>
          <w:szCs w:val="28"/>
        </w:rPr>
        <w:t>3</w:t>
      </w:r>
      <w:r w:rsidRPr="0025670A">
        <w:rPr>
          <w:b/>
          <w:bCs/>
          <w:sz w:val="28"/>
          <w:szCs w:val="28"/>
        </w:rP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 w:rsidRPr="0025670A">
        <w:rPr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THEORY</w:t>
      </w:r>
      <w:r>
        <w:t>:</w:t>
      </w:r>
    </w:p>
    <w:p w14:paraId="50D03077" w14:textId="6935DF97" w:rsidR="00A404FD" w:rsidRPr="00A404FD" w:rsidRDefault="00A404FD" w:rsidP="00A404FD">
      <w:pPr>
        <w:pStyle w:val="BodyText"/>
      </w:pPr>
      <w:r w:rsidRPr="00A404FD">
        <w:t xml:space="preserve">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24A02253" w14:textId="77777777" w:rsidR="0025670A" w:rsidRDefault="0025670A" w:rsidP="0025670A">
      <w:r>
        <w:t>Step-</w:t>
      </w:r>
      <w:proofErr w:type="gramStart"/>
      <w:r>
        <w:t>1:Start</w:t>
      </w:r>
      <w:proofErr w:type="gramEnd"/>
    </w:p>
    <w:p w14:paraId="2E5192C2" w14:textId="77777777" w:rsidR="0025670A" w:rsidRDefault="0025670A" w:rsidP="0025670A"/>
    <w:p w14:paraId="0A77F6B2" w14:textId="77777777" w:rsidR="0025670A" w:rsidRDefault="0025670A" w:rsidP="0025670A">
      <w:r>
        <w:t>Step-</w:t>
      </w:r>
      <w:proofErr w:type="gramStart"/>
      <w:r>
        <w:t>2:Declare</w:t>
      </w:r>
      <w:proofErr w:type="gramEnd"/>
      <w:r>
        <w:t xml:space="preserve"> an integer variable n</w:t>
      </w:r>
    </w:p>
    <w:p w14:paraId="373FB274" w14:textId="77777777" w:rsidR="0025670A" w:rsidRDefault="0025670A" w:rsidP="0025670A"/>
    <w:p w14:paraId="21ADD0ED" w14:textId="77777777" w:rsidR="0025670A" w:rsidRDefault="0025670A" w:rsidP="0025670A">
      <w:r>
        <w:t>Step-</w:t>
      </w:r>
      <w:proofErr w:type="gramStart"/>
      <w:r>
        <w:t>3:Read</w:t>
      </w:r>
      <w:proofErr w:type="gramEnd"/>
      <w:r>
        <w:t xml:space="preserve"> the value of n from the user. </w:t>
      </w:r>
    </w:p>
    <w:p w14:paraId="2434E433" w14:textId="77777777" w:rsidR="0025670A" w:rsidRDefault="0025670A" w:rsidP="0025670A"/>
    <w:p w14:paraId="1C2332AD" w14:textId="6C201994" w:rsidR="0025670A" w:rsidRDefault="0025670A" w:rsidP="0025670A">
      <w:r>
        <w:lastRenderedPageBreak/>
        <w:t>Step-4:</w:t>
      </w:r>
      <w:r>
        <w:t xml:space="preserve"> </w:t>
      </w:r>
      <w:r>
        <w:t>Check if n is equal to 0 If yes, print "0" and go to step 8</w:t>
      </w:r>
    </w:p>
    <w:p w14:paraId="0D5BC887" w14:textId="77777777" w:rsidR="0025670A" w:rsidRDefault="0025670A" w:rsidP="0025670A"/>
    <w:p w14:paraId="5398C1AA" w14:textId="26822BBE" w:rsidR="0025670A" w:rsidRDefault="0025670A" w:rsidP="0025670A">
      <w:r>
        <w:t>Step-5: Loop while n Is not equal too:</w:t>
      </w:r>
    </w:p>
    <w:p w14:paraId="20A37CBA" w14:textId="77777777" w:rsidR="0025670A" w:rsidRDefault="0025670A" w:rsidP="009E5463">
      <w:pPr>
        <w:pStyle w:val="ListParagraph"/>
        <w:numPr>
          <w:ilvl w:val="0"/>
          <w:numId w:val="14"/>
        </w:numPr>
      </w:pPr>
      <w:r>
        <w:t>Find the remainder: remainder = n%10</w:t>
      </w:r>
    </w:p>
    <w:p w14:paraId="5A9C8672" w14:textId="77777777" w:rsidR="0025670A" w:rsidRDefault="0025670A" w:rsidP="009E5463">
      <w:pPr>
        <w:pStyle w:val="ListParagraph"/>
        <w:numPr>
          <w:ilvl w:val="0"/>
          <w:numId w:val="14"/>
        </w:numPr>
      </w:pPr>
      <w:r>
        <w:t>Print the remainder</w:t>
      </w:r>
    </w:p>
    <w:p w14:paraId="71BEF216" w14:textId="16AE9DE2" w:rsidR="0025670A" w:rsidRDefault="0025670A" w:rsidP="009E5463">
      <w:pPr>
        <w:pStyle w:val="ListParagraph"/>
        <w:numPr>
          <w:ilvl w:val="0"/>
          <w:numId w:val="14"/>
        </w:numPr>
      </w:pPr>
      <w:r>
        <w:t>Update n</w:t>
      </w:r>
      <w:r>
        <w:t xml:space="preserve">: </w:t>
      </w:r>
      <w:proofErr w:type="gramStart"/>
      <w:r>
        <w:t>n !</w:t>
      </w:r>
      <w:proofErr w:type="gramEnd"/>
      <w:r>
        <w:t xml:space="preserve">= </w:t>
      </w:r>
      <w:r>
        <w:t>n /10</w:t>
      </w:r>
    </w:p>
    <w:p w14:paraId="455A36A5" w14:textId="77777777" w:rsidR="0025670A" w:rsidRDefault="0025670A" w:rsidP="0025670A"/>
    <w:p w14:paraId="30EF2D23" w14:textId="1B201412" w:rsidR="0025670A" w:rsidRDefault="0025670A" w:rsidP="0025670A">
      <w:pPr>
        <w:rPr>
          <w:rFonts w:hint="eastAsia"/>
        </w:rPr>
      </w:pPr>
      <w:r>
        <w:t xml:space="preserve">Step-5: </w:t>
      </w:r>
      <w:r>
        <w:rPr>
          <w:rFonts w:hint="eastAsia"/>
        </w:rPr>
        <w:t xml:space="preserve"> End </w:t>
      </w:r>
      <w:r>
        <w:t>L</w:t>
      </w:r>
      <w:r>
        <w:rPr>
          <w:rFonts w:hint="eastAsia"/>
        </w:rPr>
        <w:t>oop</w:t>
      </w:r>
    </w:p>
    <w:p w14:paraId="0B413F86" w14:textId="77777777" w:rsidR="0025670A" w:rsidRDefault="0025670A" w:rsidP="0025670A"/>
    <w:p w14:paraId="2457B83F" w14:textId="66905E74" w:rsidR="00A404FD" w:rsidRPr="00A404FD" w:rsidRDefault="0025670A" w:rsidP="0025670A">
      <w:r>
        <w:t xml:space="preserve">Step-6: </w:t>
      </w:r>
      <w:r>
        <w:t>Stop.</w:t>
      </w:r>
    </w:p>
    <w:p w14:paraId="30C86747" w14:textId="698DC6FB" w:rsidR="00CE3944" w:rsidRDefault="00CE3944">
      <w:pPr>
        <w:pStyle w:val="Heading2"/>
      </w:pPr>
    </w:p>
    <w:p w14:paraId="132ECCC3" w14:textId="5EF7A926" w:rsidR="00CE3944" w:rsidRDefault="00CE3944"/>
    <w:p w14:paraId="6C95FCED" w14:textId="77777777" w:rsidR="0025670A" w:rsidRDefault="0025670A">
      <w:pPr>
        <w:pStyle w:val="Heading2"/>
      </w:pPr>
    </w:p>
    <w:p w14:paraId="2C989454" w14:textId="2539F344" w:rsidR="0025670A" w:rsidRDefault="0025670A">
      <w:pPr>
        <w:pStyle w:val="Heading2"/>
      </w:pPr>
      <w:r>
        <w:t>FLOWCHART:</w:t>
      </w:r>
    </w:p>
    <w:p w14:paraId="2D5EF01F" w14:textId="4E3CFE6C" w:rsidR="0025670A" w:rsidRPr="0025670A" w:rsidRDefault="0025670A" w:rsidP="0025670A">
      <w:r>
        <w:rPr>
          <w:noProof/>
        </w:rPr>
        <w:drawing>
          <wp:inline distT="0" distB="0" distL="0" distR="0" wp14:anchorId="14F94975" wp14:editId="516F699C">
            <wp:extent cx="5486400" cy="4221480"/>
            <wp:effectExtent l="0" t="0" r="0" b="7620"/>
            <wp:docPr id="1430278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78635" name="Picture 14302786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10A3" w14:textId="5114F8C6" w:rsidR="00CE3944" w:rsidRDefault="00000000">
      <w:pPr>
        <w:pStyle w:val="Heading2"/>
      </w:pPr>
      <w:r>
        <w:t>INPUT:</w:t>
      </w:r>
    </w:p>
    <w:p w14:paraId="0EDA17BB" w14:textId="77777777" w:rsidR="0025670A" w:rsidRDefault="0025670A" w:rsidP="0025670A">
      <w:r>
        <w:t>#include &lt;</w:t>
      </w:r>
      <w:proofErr w:type="spellStart"/>
      <w:r>
        <w:t>stdio.h</w:t>
      </w:r>
      <w:proofErr w:type="spellEnd"/>
      <w:r>
        <w:t>&gt;</w:t>
      </w:r>
    </w:p>
    <w:p w14:paraId="5FCD105D" w14:textId="77777777" w:rsidR="0025670A" w:rsidRDefault="0025670A" w:rsidP="0025670A"/>
    <w:p w14:paraId="58F998CC" w14:textId="77777777" w:rsidR="0025670A" w:rsidRDefault="0025670A" w:rsidP="00256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67C237" w14:textId="77777777" w:rsidR="0025670A" w:rsidRDefault="0025670A" w:rsidP="0025670A">
      <w:r>
        <w:t xml:space="preserve">    int num, digit;</w:t>
      </w:r>
    </w:p>
    <w:p w14:paraId="7992BEB3" w14:textId="77777777" w:rsidR="0025670A" w:rsidRDefault="0025670A" w:rsidP="0025670A"/>
    <w:p w14:paraId="0DAAC9A6" w14:textId="77777777" w:rsidR="0025670A" w:rsidRDefault="0025670A" w:rsidP="00256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6C069914" w14:textId="77777777" w:rsidR="0025670A" w:rsidRDefault="0025670A" w:rsidP="00256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542B81CF" w14:textId="77777777" w:rsidR="0025670A" w:rsidRDefault="0025670A" w:rsidP="0025670A"/>
    <w:p w14:paraId="241FD19F" w14:textId="77777777" w:rsidR="0025670A" w:rsidRDefault="0025670A" w:rsidP="00256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"Digits in reverse order: ");</w:t>
      </w:r>
    </w:p>
    <w:p w14:paraId="73B9780E" w14:textId="77777777" w:rsidR="0025670A" w:rsidRDefault="0025670A" w:rsidP="0025670A"/>
    <w:p w14:paraId="2D3FB33D" w14:textId="77777777" w:rsidR="0025670A" w:rsidRDefault="0025670A" w:rsidP="0025670A">
      <w:r>
        <w:lastRenderedPageBreak/>
        <w:t xml:space="preserve">    if (num == 0) {</w:t>
      </w:r>
    </w:p>
    <w:p w14:paraId="7FCBF243" w14:textId="77777777" w:rsidR="0025670A" w:rsidRDefault="0025670A" w:rsidP="00256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14:paraId="4E1A0301" w14:textId="77777777" w:rsidR="0025670A" w:rsidRDefault="0025670A" w:rsidP="0025670A">
      <w:r>
        <w:t xml:space="preserve">    }</w:t>
      </w:r>
    </w:p>
    <w:p w14:paraId="56F21135" w14:textId="77777777" w:rsidR="0025670A" w:rsidRDefault="0025670A" w:rsidP="0025670A"/>
    <w:p w14:paraId="1F8B01E9" w14:textId="77777777" w:rsidR="0025670A" w:rsidRDefault="0025670A" w:rsidP="0025670A">
      <w:r>
        <w:t xml:space="preserve">    if (num &lt; 0) {</w:t>
      </w:r>
    </w:p>
    <w:p w14:paraId="32D51173" w14:textId="77777777" w:rsidR="0025670A" w:rsidRDefault="0025670A" w:rsidP="00256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"-");</w:t>
      </w:r>
    </w:p>
    <w:p w14:paraId="330B3F65" w14:textId="77777777" w:rsidR="0025670A" w:rsidRDefault="0025670A" w:rsidP="0025670A">
      <w:r>
        <w:t xml:space="preserve">        num = -num;</w:t>
      </w:r>
    </w:p>
    <w:p w14:paraId="518BDEA1" w14:textId="77777777" w:rsidR="0025670A" w:rsidRDefault="0025670A" w:rsidP="0025670A">
      <w:r>
        <w:t xml:space="preserve">    }</w:t>
      </w:r>
    </w:p>
    <w:p w14:paraId="7DE8B7A0" w14:textId="77777777" w:rsidR="0025670A" w:rsidRDefault="0025670A" w:rsidP="0025670A"/>
    <w:p w14:paraId="63D97FF7" w14:textId="77777777" w:rsidR="0025670A" w:rsidRDefault="0025670A" w:rsidP="0025670A">
      <w:r>
        <w:t xml:space="preserve">    while (num &gt; 0) {</w:t>
      </w:r>
    </w:p>
    <w:p w14:paraId="2A0F16E6" w14:textId="77777777" w:rsidR="0025670A" w:rsidRDefault="0025670A" w:rsidP="0025670A">
      <w:r>
        <w:t xml:space="preserve">        digit = num % 10;</w:t>
      </w:r>
    </w:p>
    <w:p w14:paraId="1FEE4C2D" w14:textId="77777777" w:rsidR="0025670A" w:rsidRDefault="0025670A" w:rsidP="00256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digit);</w:t>
      </w:r>
    </w:p>
    <w:p w14:paraId="13ED0CED" w14:textId="77777777" w:rsidR="0025670A" w:rsidRDefault="0025670A" w:rsidP="0025670A">
      <w:r>
        <w:t xml:space="preserve">        num = num / 10;</w:t>
      </w:r>
    </w:p>
    <w:p w14:paraId="0815AAE1" w14:textId="77777777" w:rsidR="0025670A" w:rsidRDefault="0025670A" w:rsidP="0025670A">
      <w:r>
        <w:t xml:space="preserve">    }</w:t>
      </w:r>
    </w:p>
    <w:p w14:paraId="424937DB" w14:textId="77777777" w:rsidR="0025670A" w:rsidRDefault="0025670A" w:rsidP="0025670A"/>
    <w:p w14:paraId="0DF0964B" w14:textId="77777777" w:rsidR="0025670A" w:rsidRDefault="0025670A" w:rsidP="0025670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1C26488" w14:textId="77777777" w:rsidR="0025670A" w:rsidRDefault="0025670A" w:rsidP="0025670A"/>
    <w:p w14:paraId="79979277" w14:textId="77777777" w:rsidR="0025670A" w:rsidRDefault="0025670A" w:rsidP="0025670A">
      <w:r>
        <w:t xml:space="preserve">    return 0;</w:t>
      </w:r>
    </w:p>
    <w:p w14:paraId="6D582C65" w14:textId="46DACFFF" w:rsidR="00B612DE" w:rsidRDefault="0025670A" w:rsidP="0025670A">
      <w:r>
        <w:t>}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30CD986C" w14:textId="44296382" w:rsidR="0025670A" w:rsidRDefault="0025670A" w:rsidP="0025670A">
      <w:r>
        <w:rPr>
          <w:noProof/>
        </w:rPr>
        <w:drawing>
          <wp:inline distT="0" distB="0" distL="0" distR="0" wp14:anchorId="02DB536A" wp14:editId="791CCACE">
            <wp:extent cx="5486400" cy="1659890"/>
            <wp:effectExtent l="0" t="0" r="0" b="0"/>
            <wp:docPr id="122869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94212" name="Picture 12286942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7603" w14:textId="77777777" w:rsidR="0025670A" w:rsidRPr="0025670A" w:rsidRDefault="0025670A" w:rsidP="0025670A"/>
    <w:p w14:paraId="1E2311CA" w14:textId="77777777" w:rsidR="00CE3944" w:rsidRDefault="00000000">
      <w:pPr>
        <w:pStyle w:val="Heading2"/>
      </w:pPr>
      <w:r>
        <w:lastRenderedPageBreak/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946042"/>
    <w:multiLevelType w:val="hybridMultilevel"/>
    <w:tmpl w:val="3ADC8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3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454694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5670A"/>
    <w:rsid w:val="0029639D"/>
    <w:rsid w:val="00326F90"/>
    <w:rsid w:val="00403550"/>
    <w:rsid w:val="00500EC9"/>
    <w:rsid w:val="0064573A"/>
    <w:rsid w:val="00913BFD"/>
    <w:rsid w:val="00A404FD"/>
    <w:rsid w:val="00A618D6"/>
    <w:rsid w:val="00AA1D8D"/>
    <w:rsid w:val="00AE0D64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Vinit Naik</cp:lastModifiedBy>
  <cp:revision>2</cp:revision>
  <dcterms:created xsi:type="dcterms:W3CDTF">2026-04-02T17:32:00Z</dcterms:created>
  <dcterms:modified xsi:type="dcterms:W3CDTF">2026-04-02T17:32:00Z</dcterms:modified>
  <cp:category/>
</cp:coreProperties>
</file>