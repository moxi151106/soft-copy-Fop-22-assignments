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 w:rsidP="00676451">
      <w:pPr>
        <w:pStyle w:val="Heading1"/>
        <w:jc w:val="center"/>
      </w:pPr>
      <w:r>
        <w:t>Foundations of Programming</w:t>
      </w:r>
    </w:p>
    <w:p w14:paraId="1393F790" w14:textId="063E421F" w:rsidR="00CE3944" w:rsidRPr="00676451" w:rsidRDefault="00000000" w:rsidP="00676451">
      <w:pPr>
        <w:jc w:val="center"/>
        <w:rPr>
          <w:b/>
          <w:bCs/>
          <w:sz w:val="28"/>
          <w:szCs w:val="28"/>
        </w:rPr>
      </w:pPr>
      <w:r w:rsidRPr="00676451">
        <w:rPr>
          <w:b/>
          <w:bCs/>
          <w:sz w:val="28"/>
          <w:szCs w:val="28"/>
        </w:rPr>
        <w:t xml:space="preserve">Assignment </w:t>
      </w:r>
      <w:proofErr w:type="gramStart"/>
      <w:r w:rsidRPr="00676451">
        <w:rPr>
          <w:b/>
          <w:bCs/>
          <w:sz w:val="28"/>
          <w:szCs w:val="28"/>
        </w:rPr>
        <w:t>No. :</w:t>
      </w:r>
      <w:proofErr w:type="gramEnd"/>
      <w:r w:rsidRPr="00676451">
        <w:rPr>
          <w:b/>
          <w:bCs/>
          <w:sz w:val="28"/>
          <w:szCs w:val="28"/>
        </w:rPr>
        <w:t xml:space="preserve"> </w:t>
      </w:r>
      <w:r w:rsidR="00913BFD" w:rsidRPr="00676451">
        <w:rPr>
          <w:b/>
          <w:bCs/>
          <w:sz w:val="28"/>
          <w:szCs w:val="28"/>
        </w:rPr>
        <w:t>1</w:t>
      </w:r>
      <w:r w:rsidR="00500EC9" w:rsidRPr="00676451">
        <w:rPr>
          <w:b/>
          <w:bCs/>
          <w:sz w:val="28"/>
          <w:szCs w:val="28"/>
        </w:rPr>
        <w:t>2</w:t>
      </w:r>
      <w:r w:rsidRPr="00676451">
        <w:rPr>
          <w:b/>
          <w:bCs/>
          <w:sz w:val="28"/>
          <w:szCs w:val="28"/>
        </w:rP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90DBC7D" w14:textId="09CA6A63" w:rsidR="00676451" w:rsidRDefault="00676451" w:rsidP="00676451">
      <w:r>
        <w:t>Step-</w:t>
      </w:r>
      <w:r>
        <w:t>1</w:t>
      </w:r>
      <w:r>
        <w:t>:</w:t>
      </w:r>
      <w:r w:rsidR="004545B9">
        <w:t xml:space="preserve"> </w:t>
      </w:r>
      <w:r>
        <w:t>Start</w:t>
      </w:r>
    </w:p>
    <w:p w14:paraId="5F04E60B" w14:textId="77777777" w:rsidR="00676451" w:rsidRDefault="00676451" w:rsidP="00676451"/>
    <w:p w14:paraId="59FA1DA5" w14:textId="711AC25F" w:rsidR="00676451" w:rsidRDefault="00676451" w:rsidP="00676451">
      <w:r>
        <w:t>Step</w:t>
      </w:r>
      <w:r>
        <w:t xml:space="preserve"> -</w:t>
      </w:r>
      <w:r>
        <w:t>2</w:t>
      </w:r>
      <w:r>
        <w:t xml:space="preserve">: </w:t>
      </w:r>
      <w:r>
        <w:t>Declare integer variables num1,</w:t>
      </w:r>
      <w:r>
        <w:t xml:space="preserve"> </w:t>
      </w:r>
      <w:r>
        <w:t xml:space="preserve">num2, </w:t>
      </w:r>
      <w:proofErr w:type="spellStart"/>
      <w:r>
        <w:t>i</w:t>
      </w:r>
      <w:proofErr w:type="spellEnd"/>
      <w:r>
        <w:t>,</w:t>
      </w:r>
      <w:r>
        <w:t xml:space="preserve"> </w:t>
      </w:r>
      <w:r>
        <w:t>GCD, smallest divisor.</w:t>
      </w:r>
    </w:p>
    <w:p w14:paraId="6B502120" w14:textId="77777777" w:rsidR="00676451" w:rsidRDefault="00676451" w:rsidP="00676451"/>
    <w:p w14:paraId="7C13AED3" w14:textId="6E63BE6B" w:rsidR="00676451" w:rsidRDefault="00676451" w:rsidP="00676451">
      <w:r>
        <w:t>Step</w:t>
      </w:r>
      <w:r>
        <w:t>-</w:t>
      </w:r>
      <w:r>
        <w:t>3</w:t>
      </w:r>
      <w:r>
        <w:t>:</w:t>
      </w:r>
      <w:r>
        <w:t xml:space="preserve"> Accept two integers from users</w:t>
      </w:r>
    </w:p>
    <w:p w14:paraId="1A26CB91" w14:textId="77777777" w:rsidR="00676451" w:rsidRDefault="00676451" w:rsidP="00676451"/>
    <w:p w14:paraId="5D5C3757" w14:textId="0D20E9C0" w:rsidR="00676451" w:rsidRDefault="00676451" w:rsidP="00676451">
      <w:r>
        <w:t>Step-</w:t>
      </w:r>
      <w:r>
        <w:t>4</w:t>
      </w:r>
      <w:r>
        <w:t xml:space="preserve">: </w:t>
      </w:r>
      <w:r>
        <w:t>Convert numbers to positive if they are negative</w:t>
      </w:r>
    </w:p>
    <w:p w14:paraId="35C3F141" w14:textId="77777777" w:rsidR="00676451" w:rsidRDefault="00676451" w:rsidP="00676451"/>
    <w:p w14:paraId="390B0CA0" w14:textId="738D41C4" w:rsidR="00676451" w:rsidRDefault="00676451" w:rsidP="00676451">
      <w:r>
        <w:t>Step</w:t>
      </w:r>
      <w:r>
        <w:t>-6:</w:t>
      </w:r>
      <w:r>
        <w:t xml:space="preserve"> Initialize smallest divisor == 1.</w:t>
      </w:r>
    </w:p>
    <w:p w14:paraId="77F030EF" w14:textId="77777777" w:rsidR="00676451" w:rsidRDefault="00676451" w:rsidP="00676451"/>
    <w:p w14:paraId="549246B8" w14:textId="35601C13" w:rsidR="00676451" w:rsidRDefault="00676451" w:rsidP="00676451">
      <w:r>
        <w:t>Step</w:t>
      </w:r>
      <w:r>
        <w:t>-</w:t>
      </w:r>
      <w:r>
        <w:t>6</w:t>
      </w:r>
      <w:r>
        <w:t>:</w:t>
      </w:r>
      <w:r w:rsidR="004545B9">
        <w:t xml:space="preserve"> </w:t>
      </w:r>
      <w:r>
        <w:t>Find smallest common divisor using loop.</w:t>
      </w:r>
    </w:p>
    <w:p w14:paraId="0AAFF177" w14:textId="77777777" w:rsidR="00676451" w:rsidRDefault="00676451" w:rsidP="00676451"/>
    <w:p w14:paraId="1ACF15EF" w14:textId="4321E303" w:rsidR="00676451" w:rsidRDefault="00676451" w:rsidP="00676451">
      <w:r>
        <w:t>Step-</w:t>
      </w:r>
      <w:r>
        <w:t>7</w:t>
      </w:r>
      <w:r>
        <w:t>:</w:t>
      </w:r>
      <w:r w:rsidR="004545B9">
        <w:t xml:space="preserve"> </w:t>
      </w:r>
      <w:r>
        <w:t>Find GCD using Euclidean algorithm.</w:t>
      </w:r>
    </w:p>
    <w:p w14:paraId="1589320A" w14:textId="77777777" w:rsidR="00676451" w:rsidRDefault="00676451" w:rsidP="00676451"/>
    <w:p w14:paraId="4B5176A9" w14:textId="60C99B70" w:rsidR="00676451" w:rsidRDefault="004545B9" w:rsidP="00676451">
      <w:r>
        <w:t>Step</w:t>
      </w:r>
      <w:r>
        <w:t xml:space="preserve">-8: </w:t>
      </w:r>
      <w:r w:rsidR="00676451">
        <w:t>Print result</w:t>
      </w:r>
    </w:p>
    <w:p w14:paraId="0F4200BF" w14:textId="77777777" w:rsidR="00676451" w:rsidRDefault="00676451" w:rsidP="00676451"/>
    <w:p w14:paraId="5E9FA640" w14:textId="3398D905" w:rsidR="00676451" w:rsidRPr="00676451" w:rsidRDefault="004545B9" w:rsidP="00676451">
      <w:r>
        <w:t>Step</w:t>
      </w:r>
      <w:r>
        <w:t>-9:</w:t>
      </w:r>
      <w:r w:rsidR="00676451">
        <w:t xml:space="preserve"> </w:t>
      </w:r>
      <w:r>
        <w:t>S</w:t>
      </w:r>
      <w:r w:rsidR="00676451">
        <w:t>top</w:t>
      </w:r>
    </w:p>
    <w:p w14:paraId="1A8F4AB9" w14:textId="77777777" w:rsidR="004545B9" w:rsidRDefault="004545B9"/>
    <w:p w14:paraId="42158511" w14:textId="77777777" w:rsidR="005314CF" w:rsidRDefault="005314CF"/>
    <w:p w14:paraId="39FF84B4" w14:textId="77777777" w:rsidR="005314CF" w:rsidRDefault="005314CF"/>
    <w:p w14:paraId="0AD560EA" w14:textId="77777777" w:rsidR="005314CF" w:rsidRDefault="005314CF"/>
    <w:p w14:paraId="39CF33AE" w14:textId="77777777" w:rsidR="005314CF" w:rsidRDefault="005314CF"/>
    <w:p w14:paraId="271BDAE4" w14:textId="77777777" w:rsidR="005314CF" w:rsidRDefault="005314CF"/>
    <w:p w14:paraId="2F034E36" w14:textId="2CDC3639" w:rsidR="005314CF" w:rsidRDefault="005314CF" w:rsidP="005314CF">
      <w:pPr>
        <w:pStyle w:val="Heading2"/>
      </w:pPr>
      <w:r>
        <w:lastRenderedPageBreak/>
        <w:t>FLOWCHART</w:t>
      </w:r>
      <w:r>
        <w:t>:</w:t>
      </w:r>
    </w:p>
    <w:p w14:paraId="3591E5E3" w14:textId="77777777" w:rsidR="005314CF" w:rsidRPr="005314CF" w:rsidRDefault="005314CF" w:rsidP="005314CF">
      <w:pPr>
        <w:rPr>
          <w:sz w:val="20"/>
          <w:szCs w:val="20"/>
        </w:rPr>
      </w:pPr>
    </w:p>
    <w:p w14:paraId="7115AAF7" w14:textId="52FF80F6" w:rsidR="004545B9" w:rsidRDefault="005314CF">
      <w:r>
        <w:rPr>
          <w:noProof/>
        </w:rPr>
        <w:drawing>
          <wp:inline distT="0" distB="0" distL="0" distR="0" wp14:anchorId="7909FA9E" wp14:editId="18E63803">
            <wp:extent cx="5216525" cy="7688580"/>
            <wp:effectExtent l="0" t="0" r="3175" b="7620"/>
            <wp:docPr id="171140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07956" name="Picture 1711407956"/>
                    <pic:cNvPicPr/>
                  </pic:nvPicPr>
                  <pic:blipFill rotWithShape="1">
                    <a:blip r:embed="rId7"/>
                    <a:srcRect l="4731" t="6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25" cy="768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5E6B6F16" w14:textId="77777777" w:rsidR="004545B9" w:rsidRDefault="004545B9" w:rsidP="004545B9">
      <w:r>
        <w:t>#include &lt;</w:t>
      </w:r>
      <w:proofErr w:type="spellStart"/>
      <w:r>
        <w:t>stdio.h</w:t>
      </w:r>
      <w:proofErr w:type="spellEnd"/>
      <w:r>
        <w:t>&gt;</w:t>
      </w:r>
    </w:p>
    <w:p w14:paraId="5A918B01" w14:textId="77777777" w:rsidR="004545B9" w:rsidRDefault="004545B9" w:rsidP="004545B9"/>
    <w:p w14:paraId="1C8E7CA8" w14:textId="77777777" w:rsidR="004545B9" w:rsidRDefault="004545B9" w:rsidP="004545B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5103F6" w14:textId="77777777" w:rsidR="004545B9" w:rsidRDefault="004545B9" w:rsidP="004545B9">
      <w:r>
        <w:t xml:space="preserve">    int num1, num2;</w:t>
      </w:r>
    </w:p>
    <w:p w14:paraId="3C11C06C" w14:textId="77777777" w:rsidR="004545B9" w:rsidRDefault="004545B9" w:rsidP="004545B9">
      <w:r>
        <w:t xml:space="preserve">    int </w:t>
      </w:r>
      <w:proofErr w:type="spellStart"/>
      <w:r>
        <w:t>scd</w:t>
      </w:r>
      <w:proofErr w:type="spellEnd"/>
      <w:r>
        <w:t xml:space="preserve"> = -1;</w:t>
      </w:r>
    </w:p>
    <w:p w14:paraId="100FB0BA" w14:textId="77777777" w:rsidR="004545B9" w:rsidRDefault="004545B9" w:rsidP="004545B9">
      <w:r>
        <w:t xml:space="preserve">    int </w:t>
      </w:r>
      <w:proofErr w:type="spellStart"/>
      <w:r>
        <w:t>gcd</w:t>
      </w:r>
      <w:proofErr w:type="spellEnd"/>
      <w:r>
        <w:t>, a, b;</w:t>
      </w:r>
    </w:p>
    <w:p w14:paraId="44FB799B" w14:textId="77777777" w:rsidR="004545B9" w:rsidRDefault="004545B9" w:rsidP="004545B9"/>
    <w:p w14:paraId="7E750553" w14:textId="77777777" w:rsidR="004545B9" w:rsidRDefault="004545B9" w:rsidP="004545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number: ");</w:t>
      </w:r>
    </w:p>
    <w:p w14:paraId="6A5A2F12" w14:textId="77777777" w:rsidR="004545B9" w:rsidRDefault="004545B9" w:rsidP="004545B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&amp;num1);</w:t>
      </w:r>
    </w:p>
    <w:p w14:paraId="20CCB15D" w14:textId="77777777" w:rsidR="004545B9" w:rsidRDefault="004545B9" w:rsidP="004545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number: ");</w:t>
      </w:r>
    </w:p>
    <w:p w14:paraId="67BCFEDF" w14:textId="77777777" w:rsidR="004545B9" w:rsidRDefault="004545B9" w:rsidP="004545B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&amp;num2);</w:t>
      </w:r>
    </w:p>
    <w:p w14:paraId="588A92CB" w14:textId="77777777" w:rsidR="004545B9" w:rsidRDefault="004545B9" w:rsidP="004545B9"/>
    <w:p w14:paraId="572E5128" w14:textId="77777777" w:rsidR="004545B9" w:rsidRDefault="004545B9" w:rsidP="004545B9">
      <w:r>
        <w:t xml:space="preserve">    int smaller;</w:t>
      </w:r>
    </w:p>
    <w:p w14:paraId="26EC5C73" w14:textId="77777777" w:rsidR="004545B9" w:rsidRDefault="004545B9" w:rsidP="004545B9">
      <w:r>
        <w:t xml:space="preserve">    if (num1 &lt; num2) {</w:t>
      </w:r>
    </w:p>
    <w:p w14:paraId="54A3775A" w14:textId="77777777" w:rsidR="004545B9" w:rsidRDefault="004545B9" w:rsidP="004545B9">
      <w:r>
        <w:t xml:space="preserve">        smaller = num1;</w:t>
      </w:r>
    </w:p>
    <w:p w14:paraId="1E268DCA" w14:textId="77777777" w:rsidR="004545B9" w:rsidRDefault="004545B9" w:rsidP="004545B9">
      <w:r>
        <w:t xml:space="preserve">    } else {</w:t>
      </w:r>
    </w:p>
    <w:p w14:paraId="481A4CE8" w14:textId="77777777" w:rsidR="004545B9" w:rsidRDefault="004545B9" w:rsidP="004545B9">
      <w:r>
        <w:t xml:space="preserve">        smaller = num2;</w:t>
      </w:r>
    </w:p>
    <w:p w14:paraId="340547E8" w14:textId="77777777" w:rsidR="004545B9" w:rsidRDefault="004545B9" w:rsidP="004545B9">
      <w:r>
        <w:t xml:space="preserve">    }</w:t>
      </w:r>
    </w:p>
    <w:p w14:paraId="49A47123" w14:textId="77777777" w:rsidR="004545B9" w:rsidRDefault="004545B9" w:rsidP="004545B9"/>
    <w:p w14:paraId="44952E19" w14:textId="77777777" w:rsidR="004545B9" w:rsidRDefault="004545B9" w:rsidP="004545B9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smaller; </w:t>
      </w:r>
      <w:proofErr w:type="spellStart"/>
      <w:r>
        <w:t>i</w:t>
      </w:r>
      <w:proofErr w:type="spellEnd"/>
      <w:r>
        <w:t>++) {</w:t>
      </w:r>
    </w:p>
    <w:p w14:paraId="2A163B84" w14:textId="77777777" w:rsidR="004545B9" w:rsidRDefault="004545B9" w:rsidP="004545B9">
      <w:r>
        <w:t xml:space="preserve">        if (num1 %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0) {</w:t>
      </w:r>
    </w:p>
    <w:p w14:paraId="31F606E7" w14:textId="77777777" w:rsidR="004545B9" w:rsidRDefault="004545B9" w:rsidP="004545B9">
      <w:r>
        <w:t xml:space="preserve">            </w:t>
      </w:r>
      <w:proofErr w:type="spellStart"/>
      <w:r>
        <w:t>scd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6739E7D" w14:textId="77777777" w:rsidR="004545B9" w:rsidRDefault="004545B9" w:rsidP="004545B9">
      <w:r>
        <w:t xml:space="preserve">            break;</w:t>
      </w:r>
    </w:p>
    <w:p w14:paraId="5C9401B1" w14:textId="77777777" w:rsidR="004545B9" w:rsidRDefault="004545B9" w:rsidP="004545B9">
      <w:r>
        <w:t xml:space="preserve">        }</w:t>
      </w:r>
    </w:p>
    <w:p w14:paraId="3511CCCD" w14:textId="77777777" w:rsidR="004545B9" w:rsidRDefault="004545B9" w:rsidP="004545B9">
      <w:r>
        <w:t xml:space="preserve">    }</w:t>
      </w:r>
    </w:p>
    <w:p w14:paraId="06EAA4BA" w14:textId="77777777" w:rsidR="004545B9" w:rsidRDefault="004545B9" w:rsidP="004545B9"/>
    <w:p w14:paraId="72BE1549" w14:textId="77777777" w:rsidR="004545B9" w:rsidRDefault="004545B9" w:rsidP="004545B9">
      <w:r>
        <w:t xml:space="preserve">    a = num1;</w:t>
      </w:r>
    </w:p>
    <w:p w14:paraId="014387B0" w14:textId="77777777" w:rsidR="004545B9" w:rsidRDefault="004545B9" w:rsidP="004545B9">
      <w:r>
        <w:t xml:space="preserve">    b = num2;</w:t>
      </w:r>
    </w:p>
    <w:p w14:paraId="16B90949" w14:textId="77777777" w:rsidR="004545B9" w:rsidRDefault="004545B9" w:rsidP="004545B9">
      <w:r>
        <w:t xml:space="preserve">    while (</w:t>
      </w:r>
      <w:proofErr w:type="gramStart"/>
      <w:r>
        <w:t>b !</w:t>
      </w:r>
      <w:proofErr w:type="gramEnd"/>
      <w:r>
        <w:t>= 0) {</w:t>
      </w:r>
    </w:p>
    <w:p w14:paraId="53A5FEA6" w14:textId="77777777" w:rsidR="004545B9" w:rsidRDefault="004545B9" w:rsidP="004545B9">
      <w:r>
        <w:t xml:space="preserve">        int temp = b;</w:t>
      </w:r>
    </w:p>
    <w:p w14:paraId="22271670" w14:textId="77777777" w:rsidR="004545B9" w:rsidRDefault="004545B9" w:rsidP="004545B9">
      <w:r>
        <w:t xml:space="preserve">        b = a % b;</w:t>
      </w:r>
    </w:p>
    <w:p w14:paraId="509486AD" w14:textId="77777777" w:rsidR="004545B9" w:rsidRDefault="004545B9" w:rsidP="004545B9">
      <w:r>
        <w:t xml:space="preserve">        a = temp;</w:t>
      </w:r>
    </w:p>
    <w:p w14:paraId="6CFF7954" w14:textId="77777777" w:rsidR="004545B9" w:rsidRDefault="004545B9" w:rsidP="004545B9">
      <w:r>
        <w:t xml:space="preserve">    }</w:t>
      </w:r>
    </w:p>
    <w:p w14:paraId="1FDE8D98" w14:textId="77777777" w:rsidR="004545B9" w:rsidRDefault="004545B9" w:rsidP="004545B9">
      <w:r>
        <w:t xml:space="preserve">    </w:t>
      </w:r>
      <w:proofErr w:type="spellStart"/>
      <w:r>
        <w:t>gcd</w:t>
      </w:r>
      <w:proofErr w:type="spellEnd"/>
      <w:r>
        <w:t xml:space="preserve"> = a;</w:t>
      </w:r>
    </w:p>
    <w:p w14:paraId="37EAC049" w14:textId="77777777" w:rsidR="004545B9" w:rsidRDefault="004545B9" w:rsidP="004545B9"/>
    <w:p w14:paraId="43DF6F9C" w14:textId="77777777" w:rsidR="004545B9" w:rsidRDefault="004545B9" w:rsidP="004545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nSmallest</w:t>
      </w:r>
      <w:proofErr w:type="spellEnd"/>
      <w:r>
        <w:t xml:space="preserve"> Common Divisor (other than 1): ");</w:t>
      </w:r>
    </w:p>
    <w:p w14:paraId="6DC98B43" w14:textId="77777777" w:rsidR="004545B9" w:rsidRDefault="004545B9" w:rsidP="004545B9">
      <w:r>
        <w:t xml:space="preserve">    if (</w:t>
      </w:r>
      <w:proofErr w:type="spellStart"/>
      <w:r>
        <w:t>scd</w:t>
      </w:r>
      <w:proofErr w:type="spellEnd"/>
      <w:r>
        <w:t xml:space="preserve"> == -1) {</w:t>
      </w:r>
    </w:p>
    <w:p w14:paraId="67F07024" w14:textId="77777777" w:rsidR="004545B9" w:rsidRDefault="004545B9" w:rsidP="004545B9">
      <w:r>
        <w:t xml:space="preserve">        </w:t>
      </w:r>
      <w:proofErr w:type="spellStart"/>
      <w:r>
        <w:t>printf</w:t>
      </w:r>
      <w:proofErr w:type="spellEnd"/>
      <w:r>
        <w:t>("None\n");</w:t>
      </w:r>
    </w:p>
    <w:p w14:paraId="0E0AF703" w14:textId="77777777" w:rsidR="004545B9" w:rsidRDefault="004545B9" w:rsidP="004545B9">
      <w:r>
        <w:t xml:space="preserve">    } else {</w:t>
      </w:r>
    </w:p>
    <w:p w14:paraId="55B2F113" w14:textId="77777777" w:rsidR="004545B9" w:rsidRDefault="004545B9" w:rsidP="004545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scd</w:t>
      </w:r>
      <w:proofErr w:type="spellEnd"/>
      <w:r>
        <w:t>);</w:t>
      </w:r>
    </w:p>
    <w:p w14:paraId="4CD74E94" w14:textId="77777777" w:rsidR="004545B9" w:rsidRDefault="004545B9" w:rsidP="004545B9">
      <w:r>
        <w:t xml:space="preserve">    }</w:t>
      </w:r>
    </w:p>
    <w:p w14:paraId="7AEE5416" w14:textId="77777777" w:rsidR="004545B9" w:rsidRDefault="004545B9" w:rsidP="004545B9"/>
    <w:p w14:paraId="241CC568" w14:textId="77777777" w:rsidR="004545B9" w:rsidRDefault="004545B9" w:rsidP="004545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"Greatest Common Divisor (GCD): %d\n", </w:t>
      </w:r>
      <w:proofErr w:type="spellStart"/>
      <w:r>
        <w:t>gcd</w:t>
      </w:r>
      <w:proofErr w:type="spellEnd"/>
      <w:r>
        <w:t>);</w:t>
      </w:r>
    </w:p>
    <w:p w14:paraId="7ECDF288" w14:textId="77777777" w:rsidR="004545B9" w:rsidRDefault="004545B9" w:rsidP="004545B9"/>
    <w:p w14:paraId="3DDE3DBF" w14:textId="77777777" w:rsidR="004545B9" w:rsidRDefault="004545B9" w:rsidP="004545B9">
      <w:r>
        <w:t xml:space="preserve">    return 0;</w:t>
      </w:r>
    </w:p>
    <w:p w14:paraId="26DAF999" w14:textId="11F3A96C" w:rsidR="004545B9" w:rsidRPr="004545B9" w:rsidRDefault="004545B9" w:rsidP="004545B9">
      <w:r>
        <w:t>}</w:t>
      </w:r>
    </w:p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790D60E4" w14:textId="266AF0F5" w:rsidR="00470C7D" w:rsidRDefault="00470C7D" w:rsidP="00470C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6BFEF8D6" wp14:editId="141C8D71">
            <wp:extent cx="5486400" cy="1880235"/>
            <wp:effectExtent l="0" t="0" r="0" b="5715"/>
            <wp:docPr id="720637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37594" name="Picture 7206375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974F" w14:textId="77777777" w:rsidR="00470C7D" w:rsidRDefault="00470C7D" w:rsidP="00470C7D">
      <w:pPr>
        <w:pStyle w:val="Heading2"/>
      </w:pPr>
    </w:p>
    <w:p w14:paraId="1E2311CA" w14:textId="0330E19B" w:rsidR="00CE3944" w:rsidRDefault="00000000" w:rsidP="00470C7D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367215"/>
    <w:rsid w:val="004545B9"/>
    <w:rsid w:val="00470C7D"/>
    <w:rsid w:val="00500EC9"/>
    <w:rsid w:val="005314CF"/>
    <w:rsid w:val="0064573A"/>
    <w:rsid w:val="00676451"/>
    <w:rsid w:val="00913BFD"/>
    <w:rsid w:val="00A618D6"/>
    <w:rsid w:val="00AA1D8D"/>
    <w:rsid w:val="00B47195"/>
    <w:rsid w:val="00B47730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Vinit Naik</cp:lastModifiedBy>
  <cp:revision>2</cp:revision>
  <dcterms:created xsi:type="dcterms:W3CDTF">2026-04-02T17:25:00Z</dcterms:created>
  <dcterms:modified xsi:type="dcterms:W3CDTF">2026-04-02T17:25:00Z</dcterms:modified>
  <cp:category/>
</cp:coreProperties>
</file>